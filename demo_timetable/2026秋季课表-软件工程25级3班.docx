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 件 工 程 课 表</w:t>
      </w:r>
    </w:p>
    <w:p>
      <w:r>
        <w:rPr>
          <w:b/>
        </w:rPr>
        <w:t>2026—2027 学年第一学期</w:t>
      </w:r>
    </w:p>
    <w:p>
      <w:r>
        <w:t>软件工程 25 级 3 班</w:t>
      </w:r>
    </w:p>
    <w:p>
      <w:r>
        <w:t>说明：下表每一格为「课程名 + 上课地点 + 任课教师」，空白表示当天没排课；第 5 节为晚间课。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节次 / 星期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周一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周二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周三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周四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周五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第1节 08:00-09:40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高等数学</w:t>
              <w:br/>
              <w:t>教三301</w:t>
              <w:br/>
              <w:t>张老师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线性代数</w:t>
              <w:br/>
              <w:t>教二108</w:t>
              <w:br/>
              <w:t>王老师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数据结构</w:t>
              <w:br/>
              <w:t>机房B</w:t>
              <w:br/>
              <w:t>李老师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高等数学</w:t>
              <w:br/>
              <w:t>教三301</w:t>
              <w:br/>
              <w:t>张老师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线性代数</w:t>
              <w:br/>
              <w:t>教二108</w:t>
              <w:br/>
              <w:t>王老师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第2节 10:05-11:45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大学英语</w:t>
              <w:br/>
              <w:t>外语楼204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体育</w:t>
              <w:br/>
              <w:t>田径场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数据结构</w:t>
              <w:br/>
              <w:t>机房B</w:t>
              <w:br/>
              <w:t>李老师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线性代数</w:t>
              <w:br/>
              <w:t>教二108</w:t>
              <w:br/>
              <w:t>王老师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大学英语</w:t>
              <w:br/>
              <w:t>外语楼204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第3节 14:00-15:40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数据结构</w:t>
              <w:br/>
              <w:t>机房B</w:t>
              <w:br/>
              <w:t>李老师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操作系统</w:t>
              <w:br/>
              <w:t>教三402</w:t>
              <w:br/>
              <w:t>赵老师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计算机网络</w:t>
              <w:br/>
              <w:t>教四105</w:t>
              <w:br/>
              <w:t>陈老师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体育</w:t>
              <w:br/>
              <w:t>田径场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第4节 16:00-17:40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概率论与数理统计</w:t>
              <w:br/>
              <w:t>教一203</w:t>
              <w:br/>
              <w:t>刘老师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第5节 19:00-20:40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大学英语</w:t>
              <w:br/>
              <w:t>外语楼204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高等数学</w:t>
              <w:br/>
              <w:t>教三301</w:t>
              <w:br/>
              <w:t>张老师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班会</w:t>
            </w:r>
          </w:p>
        </w:tc>
      </w:tr>
    </w:tbl>
    <w:p/>
    <w:p>
      <w:r>
        <w:t>任课教师：高等数学 张明 / 线性代数 王芳 / 数据结构 李强 / 操作系统 赵敏 / 计算机网络 陈静 / 概率论 刘洋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